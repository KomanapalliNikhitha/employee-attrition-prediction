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Attrition Prediction using Machine Learning</w:t>
      </w:r>
    </w:p>
    <w:p>
      <w:r>
        <w:rPr>
          <w:b/>
        </w:rPr>
        <w:t>Abstract</w:t>
        <w:br/>
      </w:r>
      <w:r>
        <w:t>This project predicts whether an employee is likely to leave an organization using machine learning. Employee attributes such as age, monthly income, overtime, work-life balance, job satisfaction and performance are analyzed. Models such as Logistic Regression, Decision Tree, Random Forest and XGBoost are compared.</w:t>
      </w:r>
    </w:p>
    <w:p>
      <w:pPr>
        <w:pStyle w:val="Heading2"/>
      </w:pPr>
      <w:r>
        <w:t>Introduction</w:t>
      </w:r>
    </w:p>
    <w:p>
      <w:r>
        <w:t>Employee attrition increases recruitment cost and reduces productivity.</w:t>
      </w:r>
    </w:p>
    <w:p>
      <w:pPr>
        <w:pStyle w:val="Heading2"/>
      </w:pPr>
      <w:r>
        <w:t>Objectives</w:t>
      </w:r>
    </w:p>
    <w:p>
      <w:r>
        <w:t>Predict attrition, compare ML models, visualize insights in Power BI.</w:t>
      </w:r>
    </w:p>
    <w:p>
      <w:pPr>
        <w:pStyle w:val="Heading2"/>
      </w:pPr>
      <w:r>
        <w:t>Methodology</w:t>
      </w:r>
    </w:p>
    <w:p>
      <w:r>
        <w:t>Data Collection -&gt; Preprocessing -&gt; EDA -&gt; Feature Engineering -&gt; Train/Test Split -&gt; Model Training -&gt; Evaluation.</w:t>
      </w:r>
    </w:p>
    <w:p>
      <w:pPr>
        <w:pStyle w:val="Heading2"/>
      </w:pPr>
      <w:r>
        <w:t>Algorithms</w:t>
      </w:r>
    </w:p>
    <w:p>
      <w:r>
        <w:t>Logistic Regression, Decision Tree, Random Forest, XGBoost.</w:t>
      </w:r>
    </w:p>
    <w:p>
      <w:pPr>
        <w:pStyle w:val="Heading2"/>
      </w:pPr>
      <w:r>
        <w:t>Evaluation</w:t>
      </w:r>
    </w:p>
    <w:p>
      <w:r>
        <w:t>Accuracy, Precision, Recall, F1-score, ROC-AUC.</w:t>
      </w:r>
    </w:p>
    <w:p>
      <w:pPr>
        <w:pStyle w:val="Heading2"/>
      </w:pPr>
      <w:r>
        <w:t>Conclusion</w:t>
      </w:r>
    </w:p>
    <w:p>
      <w:r>
        <w:t>Random Forest/XGBoost generally perform well and help HR take proactive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